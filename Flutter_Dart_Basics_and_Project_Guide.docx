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3"/>
        <w:rPr/>
      </w:pPr>
      <w:r>
        <w:rPr/>
      </w:r>
    </w:p>
    <w:p>
      <w:pPr>
        <w:pStyle w:val="Normal"/>
        <w:rPr/>
      </w:pPr>
      <w:r>
        <w:rPr/>
      </w:r>
    </w:p>
    <w:p>
      <w:pPr>
        <w:pStyle w:val="Normal"/>
        <w:jc w:val="center"/>
        <w:rPr/>
      </w:pPr>
      <w:r>
        <w:rPr>
          <w:b/>
          <w:color w:val="7C3AED"/>
          <w:sz w:val="80"/>
        </w:rPr>
        <w:t>Flutter &amp; Dart</w:t>
      </w:r>
    </w:p>
    <w:p>
      <w:pPr>
        <w:pStyle w:val="Normal"/>
        <w:jc w:val="center"/>
        <w:rPr/>
      </w:pPr>
      <w:r>
        <w:rPr>
          <w:color w:val="1E1B4B"/>
          <w:sz w:val="36"/>
        </w:rPr>
        <w:t>The Basics, Explained Through Our Project</w:t>
      </w:r>
    </w:p>
    <w:p>
      <w:pPr>
        <w:pStyle w:val="Normal"/>
        <w:jc w:val="center"/>
        <w:rPr/>
      </w:pPr>
      <w:r>
        <w:rPr>
          <w:color w:val="6B7280"/>
          <w:sz w:val="22"/>
        </w:rPr>
        <w:t>EdTech Ecosystem  |  apps/app (Flutter) + apps/api (Fastify + SQLite)</w:t>
      </w:r>
    </w:p>
    <w:p>
      <w:pPr>
        <w:pStyle w:val="Normal"/>
        <w:rPr/>
      </w:pPr>
      <w:r>
        <w:rPr/>
      </w:r>
    </w:p>
    <w:p>
      <w:pPr>
        <w:pStyle w:val="Normal"/>
        <w:jc w:val="center"/>
        <w:rPr/>
      </w:pPr>
      <w:r>
        <w:rPr>
          <w:i/>
          <w:color w:val="6B7280"/>
          <w:sz w:val="20"/>
        </w:rPr>
        <w:t>A practical reference: every fundamental concept, with examples from our code.</w:t>
      </w:r>
    </w:p>
    <w:p>
      <w:pPr>
        <w:pStyle w:val="Normal"/>
        <w:rPr/>
      </w:pPr>
      <w:r>
        <w:rPr/>
      </w:r>
      <w:r>
        <w:br w:type="page"/>
      </w:r>
    </w:p>
    <w:p>
      <w:pPr>
        <w:pStyle w:val="Heading1"/>
        <w:spacing w:before="0" w:after="120"/>
        <w:rPr/>
      </w:pPr>
      <w:r>
        <w:rPr/>
        <w:t>Contents</w:t>
      </w:r>
    </w:p>
    <w:p>
      <w:pPr>
        <w:pStyle w:val="Normal"/>
        <w:spacing w:before="0" w:after="40"/>
        <w:rPr/>
      </w:pPr>
      <w:r>
        <w:rPr>
          <w:b/>
          <w:color w:val="5B21B6"/>
        </w:rPr>
        <w:t>Part I - Dart Language Basics</w:t>
      </w:r>
    </w:p>
    <w:p>
      <w:pPr>
        <w:pStyle w:val="Normal"/>
        <w:spacing w:before="0" w:after="40"/>
        <w:rPr/>
      </w:pPr>
      <w:r>
        <w:rPr/>
        <w:t>1. What is Dart?</w:t>
      </w:r>
    </w:p>
    <w:p>
      <w:pPr>
        <w:pStyle w:val="Normal"/>
        <w:spacing w:before="0" w:after="40"/>
        <w:rPr/>
      </w:pPr>
      <w:r>
        <w:rPr/>
        <w:t>2. The entry point: main()</w:t>
      </w:r>
    </w:p>
    <w:p>
      <w:pPr>
        <w:pStyle w:val="Normal"/>
        <w:spacing w:before="0" w:after="40"/>
        <w:rPr/>
      </w:pPr>
      <w:r>
        <w:rPr/>
        <w:t>3. Variables and data types</w:t>
      </w:r>
    </w:p>
    <w:p>
      <w:pPr>
        <w:pStyle w:val="Normal"/>
        <w:spacing w:before="0" w:after="40"/>
        <w:rPr/>
      </w:pPr>
      <w:r>
        <w:rPr/>
        <w:t>4. var, final, const, late</w:t>
      </w:r>
    </w:p>
    <w:p>
      <w:pPr>
        <w:pStyle w:val="Normal"/>
        <w:spacing w:before="0" w:after="40"/>
        <w:rPr/>
      </w:pPr>
      <w:r>
        <w:rPr/>
        <w:t>5. Null safety</w:t>
      </w:r>
    </w:p>
    <w:p>
      <w:pPr>
        <w:pStyle w:val="Normal"/>
        <w:spacing w:before="0" w:after="40"/>
        <w:rPr/>
      </w:pPr>
      <w:r>
        <w:rPr/>
        <w:t>6. Functions</w:t>
      </w:r>
    </w:p>
    <w:p>
      <w:pPr>
        <w:pStyle w:val="Normal"/>
        <w:spacing w:before="0" w:after="40"/>
        <w:rPr/>
      </w:pPr>
      <w:r>
        <w:rPr/>
        <w:t>7. Parameters (named, required, optional)</w:t>
      </w:r>
    </w:p>
    <w:p>
      <w:pPr>
        <w:pStyle w:val="Normal"/>
        <w:spacing w:before="0" w:after="40"/>
        <w:rPr/>
      </w:pPr>
      <w:r>
        <w:rPr/>
        <w:t>8. Classes and objects</w:t>
      </w:r>
    </w:p>
    <w:p>
      <w:pPr>
        <w:pStyle w:val="Normal"/>
        <w:spacing w:before="0" w:after="40"/>
        <w:rPr/>
      </w:pPr>
      <w:r>
        <w:rPr/>
        <w:t>9. Constructors</w:t>
      </w:r>
    </w:p>
    <w:p>
      <w:pPr>
        <w:pStyle w:val="Normal"/>
        <w:spacing w:before="0" w:after="40"/>
        <w:rPr/>
      </w:pPr>
      <w:r>
        <w:rPr/>
        <w:t>10. Inheritance and @override</w:t>
      </w:r>
    </w:p>
    <w:p>
      <w:pPr>
        <w:pStyle w:val="Normal"/>
        <w:spacing w:before="0" w:after="40"/>
        <w:rPr/>
      </w:pPr>
      <w:r>
        <w:rPr/>
        <w:t>11. Static members</w:t>
      </w:r>
    </w:p>
    <w:p>
      <w:pPr>
        <w:pStyle w:val="Normal"/>
        <w:spacing w:before="0" w:after="40"/>
        <w:rPr/>
      </w:pPr>
      <w:r>
        <w:rPr/>
        <w:t>12. Collections: List, Map, Set</w:t>
      </w:r>
    </w:p>
    <w:p>
      <w:pPr>
        <w:pStyle w:val="Normal"/>
        <w:spacing w:before="0" w:after="40"/>
        <w:rPr/>
      </w:pPr>
      <w:r>
        <w:rPr/>
        <w:t>13. Control flow and the ternary operator</w:t>
      </w:r>
    </w:p>
    <w:p>
      <w:pPr>
        <w:pStyle w:val="Normal"/>
        <w:spacing w:before="0" w:after="40"/>
        <w:rPr/>
      </w:pPr>
      <w:r>
        <w:rPr/>
        <w:t>14. Async programming: Future and async/await</w:t>
      </w:r>
    </w:p>
    <w:p>
      <w:pPr>
        <w:pStyle w:val="Normal"/>
        <w:spacing w:before="0" w:after="40"/>
        <w:rPr/>
      </w:pPr>
      <w:r>
        <w:rPr/>
        <w:t>15. Imports and libraries</w:t>
      </w:r>
    </w:p>
    <w:p>
      <w:pPr>
        <w:pStyle w:val="Normal"/>
        <w:spacing w:before="0" w:after="40"/>
        <w:rPr/>
      </w:pPr>
      <w:r>
        <w:rPr/>
        <w:t>16. Enums and arrow syntax</w:t>
      </w:r>
    </w:p>
    <w:p>
      <w:pPr>
        <w:pStyle w:val="Normal"/>
        <w:spacing w:before="0" w:after="40"/>
        <w:rPr/>
      </w:pPr>
      <w:r>
        <w:rPr>
          <w:b/>
          <w:color w:val="5B21B6"/>
        </w:rPr>
        <w:t>Part II - Flutter Fundamentals</w:t>
      </w:r>
    </w:p>
    <w:p>
      <w:pPr>
        <w:pStyle w:val="Normal"/>
        <w:spacing w:before="0" w:after="40"/>
        <w:rPr/>
      </w:pPr>
      <w:r>
        <w:rPr/>
        <w:t>17. What is Flutter?</w:t>
      </w:r>
    </w:p>
    <w:p>
      <w:pPr>
        <w:pStyle w:val="Normal"/>
        <w:spacing w:before="0" w:after="40"/>
        <w:rPr/>
      </w:pPr>
      <w:r>
        <w:rPr/>
        <w:t>18. Widgets: everything is a widget</w:t>
      </w:r>
    </w:p>
    <w:p>
      <w:pPr>
        <w:pStyle w:val="Normal"/>
        <w:spacing w:before="0" w:after="40"/>
        <w:rPr/>
      </w:pPr>
      <w:r>
        <w:rPr/>
        <w:t>19. The widget tree</w:t>
      </w:r>
    </w:p>
    <w:p>
      <w:pPr>
        <w:pStyle w:val="Normal"/>
        <w:spacing w:before="0" w:after="40"/>
        <w:rPr/>
      </w:pPr>
      <w:r>
        <w:rPr/>
        <w:t>20. StatelessWidget</w:t>
      </w:r>
    </w:p>
    <w:p>
      <w:pPr>
        <w:pStyle w:val="Normal"/>
        <w:spacing w:before="0" w:after="40"/>
        <w:rPr/>
      </w:pPr>
      <w:r>
        <w:rPr/>
        <w:t>21. StatefulWidget and State</w:t>
      </w:r>
    </w:p>
    <w:p>
      <w:pPr>
        <w:pStyle w:val="Normal"/>
        <w:spacing w:before="0" w:after="40"/>
        <w:rPr/>
      </w:pPr>
      <w:r>
        <w:rPr/>
        <w:t>22. build() and BuildContext</w:t>
      </w:r>
    </w:p>
    <w:p>
      <w:pPr>
        <w:pStyle w:val="Normal"/>
        <w:spacing w:before="0" w:after="40"/>
        <w:rPr/>
      </w:pPr>
      <w:r>
        <w:rPr/>
        <w:t>23. setState()</w:t>
      </w:r>
    </w:p>
    <w:p>
      <w:pPr>
        <w:pStyle w:val="Normal"/>
        <w:spacing w:before="0" w:after="40"/>
        <w:rPr/>
      </w:pPr>
      <w:r>
        <w:rPr/>
        <w:t>24. Layout widgets</w:t>
      </w:r>
    </w:p>
    <w:p>
      <w:pPr>
        <w:pStyle w:val="Normal"/>
        <w:spacing w:before="0" w:after="40"/>
        <w:rPr/>
      </w:pPr>
      <w:r>
        <w:rPr/>
        <w:t>25. Material widgets</w:t>
      </w:r>
    </w:p>
    <w:p>
      <w:pPr>
        <w:pStyle w:val="Normal"/>
        <w:spacing w:before="0" w:after="40"/>
        <w:rPr/>
      </w:pPr>
      <w:r>
        <w:rPr/>
        <w:t>26. Styling and decoration</w:t>
      </w:r>
    </w:p>
    <w:p>
      <w:pPr>
        <w:pStyle w:val="Normal"/>
        <w:spacing w:before="0" w:after="40"/>
        <w:rPr/>
      </w:pPr>
      <w:r>
        <w:rPr/>
        <w:t>27. Themes</w:t>
      </w:r>
    </w:p>
    <w:p>
      <w:pPr>
        <w:pStyle w:val="Normal"/>
        <w:spacing w:before="0" w:after="40"/>
        <w:rPr/>
      </w:pPr>
      <w:r>
        <w:rPr/>
        <w:t>28. Responsive design</w:t>
      </w:r>
    </w:p>
    <w:p>
      <w:pPr>
        <w:pStyle w:val="Normal"/>
        <w:spacing w:before="0" w:after="40"/>
        <w:rPr/>
      </w:pPr>
      <w:r>
        <w:rPr/>
        <w:t>29. Animations</w:t>
      </w:r>
    </w:p>
    <w:p>
      <w:pPr>
        <w:pStyle w:val="Normal"/>
        <w:spacing w:before="0" w:after="40"/>
        <w:rPr/>
      </w:pPr>
      <w:r>
        <w:rPr/>
        <w:t>30. Navigation with GoRouter</w:t>
      </w:r>
    </w:p>
    <w:p>
      <w:pPr>
        <w:pStyle w:val="Normal"/>
        <w:spacing w:before="0" w:after="40"/>
        <w:rPr/>
      </w:pPr>
      <w:r>
        <w:rPr/>
        <w:t>31. HTTP and JSON</w:t>
      </w:r>
    </w:p>
    <w:p>
      <w:pPr>
        <w:pStyle w:val="Normal"/>
        <w:spacing w:before="0" w:after="40"/>
        <w:rPr/>
      </w:pPr>
      <w:r>
        <w:rPr>
          <w:b/>
          <w:color w:val="5B21B6"/>
        </w:rPr>
        <w:t>Part III - How We Used It in This Project</w:t>
      </w:r>
    </w:p>
    <w:p>
      <w:pPr>
        <w:pStyle w:val="Normal"/>
        <w:spacing w:before="0" w:after="40"/>
        <w:rPr/>
      </w:pPr>
      <w:r>
        <w:rPr/>
        <w:t>32. Project structure</w:t>
      </w:r>
    </w:p>
    <w:p>
      <w:pPr>
        <w:pStyle w:val="Normal"/>
        <w:spacing w:before="0" w:after="40"/>
        <w:rPr/>
      </w:pPr>
      <w:r>
        <w:rPr/>
        <w:t>33. app.dart in detail</w:t>
      </w:r>
    </w:p>
    <w:p>
      <w:pPr>
        <w:pStyle w:val="Normal"/>
        <w:spacing w:before="0" w:after="40"/>
        <w:rPr/>
      </w:pPr>
      <w:r>
        <w:rPr/>
        <w:t>34. theme.dart</w:t>
      </w:r>
    </w:p>
    <w:p>
      <w:pPr>
        <w:pStyle w:val="Normal"/>
        <w:spacing w:before="0" w:after="40"/>
        <w:rPr/>
      </w:pPr>
      <w:r>
        <w:rPr/>
        <w:t>35. Models</w:t>
      </w:r>
    </w:p>
    <w:p>
      <w:pPr>
        <w:pStyle w:val="Normal"/>
        <w:spacing w:before="0" w:after="40"/>
        <w:rPr/>
      </w:pPr>
      <w:r>
        <w:rPr/>
        <w:t>36. Widgets</w:t>
      </w:r>
    </w:p>
    <w:p>
      <w:pPr>
        <w:pStyle w:val="Normal"/>
        <w:spacing w:before="0" w:after="40"/>
        <w:rPr/>
      </w:pPr>
      <w:r>
        <w:rPr/>
        <w:t>37. Screens</w:t>
      </w:r>
    </w:p>
    <w:p>
      <w:pPr>
        <w:pStyle w:val="Normal"/>
        <w:spacing w:before="0" w:after="40"/>
        <w:rPr/>
      </w:pPr>
      <w:r>
        <w:rPr/>
        <w:t>38. services/api_service.dart and config.dart</w:t>
      </w:r>
    </w:p>
    <w:p>
      <w:pPr>
        <w:pStyle w:val="Normal"/>
        <w:spacing w:before="0" w:after="40"/>
        <w:rPr/>
      </w:pPr>
      <w:r>
        <w:rPr/>
        <w:t>39. Auth</w:t>
      </w:r>
    </w:p>
    <w:p>
      <w:pPr>
        <w:pStyle w:val="Normal"/>
        <w:spacing w:before="0" w:after="40"/>
        <w:rPr/>
      </w:pPr>
      <w:r>
        <w:rPr/>
        <w:t>40. Backend: Fastify, routes, SQLite</w:t>
      </w:r>
    </w:p>
    <w:p>
      <w:pPr>
        <w:pStyle w:val="Normal"/>
        <w:spacing w:before="0" w:after="40"/>
        <w:rPr/>
      </w:pPr>
      <w:r>
        <w:rPr/>
        <w:t>41. Data flow end to end</w:t>
      </w:r>
    </w:p>
    <w:p>
      <w:pPr>
        <w:pStyle w:val="Normal"/>
        <w:spacing w:before="0" w:after="40"/>
        <w:rPr/>
      </w:pPr>
      <w:r>
        <w:rPr>
          <w:b/>
          <w:color w:val="5B21B6"/>
        </w:rPr>
        <w:t>Part IV - Glossary</w:t>
      </w:r>
    </w:p>
    <w:p>
      <w:pPr>
        <w:pStyle w:val="Normal"/>
        <w:rPr/>
      </w:pPr>
      <w:r>
        <w:rPr/>
      </w:r>
      <w:r>
        <w:br w:type="page"/>
      </w:r>
    </w:p>
    <w:p>
      <w:pPr>
        <w:pStyle w:val="Heading1"/>
        <w:spacing w:before="0" w:after="120"/>
        <w:rPr/>
      </w:pPr>
      <w:r>
        <w:rPr/>
        <w:t>Part I - Dart Language Basics</w:t>
      </w:r>
    </w:p>
    <w:p>
      <w:pPr>
        <w:pStyle w:val="Heading2"/>
        <w:rPr/>
      </w:pPr>
      <w:r>
        <w:rPr/>
        <w:t>1. What is Dart?</w:t>
      </w:r>
    </w:p>
    <w:p>
      <w:pPr>
        <w:pStyle w:val="Normal"/>
        <w:rPr/>
      </w:pPr>
      <w:r>
        <w:rPr/>
        <w:t>Dart is the programming language that powers Flutter. It is statically typed (types are checked before the program runs), object-oriented (everything is built from classes and objects), and developed by Google. Dart can compile to native machine code for mobile and desktop, and to JavaScript or WebAssembly for the browser - that is why our Flutter app runs as a web app.</w:t>
      </w:r>
    </w:p>
    <w:p>
      <w:pPr>
        <w:pStyle w:val="Normal"/>
        <w:rPr/>
      </w:pPr>
      <w:r>
        <w:rPr>
          <w:b/>
        </w:rPr>
        <w:t xml:space="preserve">Key idea: </w:t>
      </w:r>
      <w:r>
        <w:rPr/>
        <w:t>Every Dart program begins execution at a function called main().</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void main() {</w:t>
        <w:br/>
        <w:t xml:space="preserve">  runApp(const EdTechApp());</w:t>
        <w:br/>
        <w:t>}</w:t>
      </w:r>
    </w:p>
    <w:p>
      <w:pPr>
        <w:pStyle w:val="Normal"/>
        <w:rPr/>
      </w:pPr>
      <w:r>
        <w:rPr/>
        <w:t>This is the real contents of apps/app/lib/main.dart. void means "returns nothing", main is the entry point, and runApp hands the root widget to Flutter.</w:t>
      </w:r>
    </w:p>
    <w:p>
      <w:pPr>
        <w:pStyle w:val="Heading2"/>
        <w:rPr/>
      </w:pPr>
      <w:r>
        <w:rPr/>
        <w:t>2. The entry point: main()</w:t>
      </w:r>
    </w:p>
    <w:p>
      <w:pPr>
        <w:pStyle w:val="ListBullet"/>
        <w:numPr>
          <w:ilvl w:val="0"/>
          <w:numId w:val="1"/>
        </w:numPr>
        <w:rPr/>
      </w:pPr>
      <w:r>
        <w:rPr>
          <w:b/>
        </w:rPr>
        <w:t xml:space="preserve">Definition: </w:t>
      </w:r>
      <w:r>
        <w:rPr/>
        <w:t>main() is where the program starts. Flutter calls it for you.</w:t>
      </w:r>
    </w:p>
    <w:p>
      <w:pPr>
        <w:pStyle w:val="ListBullet"/>
        <w:numPr>
          <w:ilvl w:val="0"/>
          <w:numId w:val="1"/>
        </w:numPr>
        <w:rPr/>
      </w:pPr>
      <w:r>
        <w:rPr>
          <w:b/>
        </w:rPr>
        <w:t xml:space="preserve">void: </w:t>
      </w:r>
      <w:r>
        <w:rPr/>
        <w:t>void means the function returns no value.</w:t>
      </w:r>
    </w:p>
    <w:p>
      <w:pPr>
        <w:pStyle w:val="ListBullet"/>
        <w:numPr>
          <w:ilvl w:val="0"/>
          <w:numId w:val="1"/>
        </w:numPr>
        <w:rPr/>
      </w:pPr>
      <w:r>
        <w:rPr>
          <w:b/>
        </w:rPr>
        <w:t xml:space="preserve">runApp: </w:t>
      </w:r>
      <w:r>
        <w:rPr/>
        <w:t>runApp(widget) attaches the widget tree to the screen and starts the Flutter engine.</w:t>
      </w:r>
    </w:p>
    <w:p>
      <w:pPr>
        <w:pStyle w:val="Normal"/>
        <w:rPr/>
      </w:pPr>
      <w:r>
        <w:rPr/>
        <w:t>In our app: main() calls runApp(const EdTechApp()), and EdTechApp (in app.dart) builds a MaterialApp.router that contains all screens and routes.</w:t>
      </w:r>
    </w:p>
    <w:p>
      <w:pPr>
        <w:pStyle w:val="Heading2"/>
        <w:rPr/>
      </w:pPr>
      <w:r>
        <w:rPr/>
        <w:t>3. Variables and data types</w:t>
      </w:r>
    </w:p>
    <w:p>
      <w:pPr>
        <w:pStyle w:val="Normal"/>
        <w:rPr/>
      </w:pPr>
      <w:r>
        <w:rPr/>
        <w:t>A variable is a named container that stores a value. Dart is statically typed: every variable has a type, either written explicitly or inferred by the compiler.</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Type</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What it holds</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Example from our code</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int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Whole numbers</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int _index = 0;</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double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Decimal numbers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initialRadius: 12.5</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String</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Text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title: 'Dashboard'</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bool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true / false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final isDesktop = width &gt;= 900;</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List&lt;T&gt;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Ordered collection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static const List&lt;String&gt; _titles = [...]</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Map&lt;K,V&gt;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Key-value pairs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{'icon': Icons.dashboard, 'label': 'Dashboard'}</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dynamic / Object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Any type (avoid when possible)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map['role']</w:t>
            </w:r>
          </w:p>
        </w:tc>
      </w:tr>
    </w:tbl>
    <w:p>
      <w:pPr>
        <w:pStyle w:val="Normal"/>
        <w:rPr/>
      </w:pPr>
      <w:r>
        <w:rPr/>
      </w:r>
    </w:p>
    <w:p>
      <w:pPr>
        <w:pStyle w:val="Heading2"/>
        <w:rPr/>
      </w:pPr>
      <w:r>
        <w:rPr/>
        <w:t>4. var, final, const, late</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Keyword</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Meaning</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Example</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var</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Type inferred once, value can change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var name = "Alex"; name = "Sam";</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final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Set once at runtime, never reassigned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final String baseUrl;  (config.dart)</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const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Known at compile time, deeply immutable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const kPrimary = Color(0xFF7C3AED);</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late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Promises a value before use (initialized later)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late final Foo foo;</w:t>
            </w:r>
          </w:p>
        </w:tc>
      </w:tr>
    </w:tbl>
    <w:p>
      <w:pPr>
        <w:pStyle w:val="Normal"/>
        <w:rPr/>
      </w:pPr>
      <w:r>
        <w:rPr/>
      </w:r>
    </w:p>
    <w:p>
      <w:pPr>
        <w:pStyle w:val="Normal"/>
        <w:rPr/>
      </w:pPr>
      <w:r>
        <w:rPr/>
        <w:t>Why it matters: const widgets let Flutter skip rebuilding them, which improves performance. Our drawer header/footer use const constructors for exactly this reason.</w:t>
      </w:r>
    </w:p>
    <w:p>
      <w:pPr>
        <w:pStyle w:val="Heading2"/>
        <w:rPr/>
      </w:pPr>
      <w:r>
        <w:rPr/>
        <w:t>5. Null safety</w:t>
      </w:r>
    </w:p>
    <w:p>
      <w:pPr>
        <w:pStyle w:val="Normal"/>
        <w:rPr/>
      </w:pPr>
      <w:r>
        <w:rPr/>
        <w:t>Dart is soundly null-safe: a variable of type String can never be null. If a value might be missing, declare it nullable with ?.</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Syntax</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Meaning</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Example</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String?</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Nullable String - may be null</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map['avatar'] as String?</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value!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Assert not-null (throws if null)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never use unless certain</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value?.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Safe access: null if receiver is null</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_scaffoldKey.currentState?.openDrawer()</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 ?? b</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Fallback if a is null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name ?? "Guest"</w:t>
            </w:r>
          </w:p>
        </w:tc>
      </w:tr>
    </w:tbl>
    <w:p>
      <w:pPr>
        <w:pStyle w:val="Normal"/>
        <w:rPr/>
      </w:pPr>
      <w:r>
        <w:rPr/>
      </w:r>
    </w:p>
    <w:p>
      <w:pPr>
        <w:pStyle w:val="Heading2"/>
        <w:rPr/>
      </w:pPr>
      <w:r>
        <w:rPr/>
        <w:t>6. Functions</w:t>
      </w:r>
    </w:p>
    <w:p>
      <w:pPr>
        <w:pStyle w:val="Normal"/>
        <w:rPr/>
      </w:pPr>
      <w:r>
        <w:rPr/>
        <w:t>A function is a reusable block of code with a name, optional parameters, and a return type.</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Widget build(BuildContext context) {</w:t>
        <w:br/>
        <w:t xml:space="preserve">  return Scaffold(...);</w:t>
        <w:br/>
        <w:t>}</w:t>
      </w:r>
    </w:p>
    <w:p>
      <w:pPr>
        <w:pStyle w:val="Normal"/>
        <w:rPr/>
      </w:pPr>
      <w:r>
        <w:rPr/>
        <w:t>build takes a BuildContext and returns a Widget. Our API service returns Future objects, which we cover in section 14.</w:t>
      </w:r>
    </w:p>
    <w:p>
      <w:pPr>
        <w:pStyle w:val="Heading2"/>
        <w:rPr/>
      </w:pPr>
      <w:r>
        <w:rPr/>
        <w:t>7. Parameters (named, required, optional)</w:t>
      </w:r>
    </w:p>
    <w:p>
      <w:pPr>
        <w:pStyle w:val="Normal"/>
        <w:rPr/>
      </w:pPr>
      <w:r>
        <w:rPr/>
        <w:t>Dart supports positional parameters and named parameters. Named parameters are written inside braces { } and are much clearer at call sites.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const BottomNav({</w:t>
        <w:br/>
        <w:t xml:space="preserve">  super.key,</w:t>
        <w:br/>
        <w:t xml:space="preserve">  required this.selectedIndex,</w:t>
        <w:br/>
        <w:t xml:space="preserve">  required this.onTap,</w:t>
        <w:br/>
        <w:t>});</w:t>
      </w:r>
    </w:p>
    <w:p>
      <w:pPr>
        <w:pStyle w:val="ListBullet"/>
        <w:numPr>
          <w:ilvl w:val="0"/>
          <w:numId w:val="1"/>
        </w:numPr>
        <w:rPr/>
      </w:pPr>
      <w:r>
        <w:rPr>
          <w:b/>
        </w:rPr>
        <w:t xml:space="preserve">Named: </w:t>
      </w:r>
      <w:r>
        <w:rPr/>
        <w:t>{ } makes them named: you pass them as selectedIndex: 0.</w:t>
      </w:r>
    </w:p>
    <w:p>
      <w:pPr>
        <w:pStyle w:val="ListBullet"/>
        <w:numPr>
          <w:ilvl w:val="0"/>
          <w:numId w:val="1"/>
        </w:numPr>
        <w:rPr/>
      </w:pPr>
      <w:r>
        <w:rPr>
          <w:b/>
        </w:rPr>
        <w:t xml:space="preserve">required: </w:t>
      </w:r>
      <w:r>
        <w:rPr/>
        <w:t>required means the caller must provide a value.</w:t>
      </w:r>
    </w:p>
    <w:p>
      <w:pPr>
        <w:pStyle w:val="ListBullet"/>
        <w:numPr>
          <w:ilvl w:val="0"/>
          <w:numId w:val="1"/>
        </w:numPr>
        <w:rPr/>
      </w:pPr>
      <w:r>
        <w:rPr>
          <w:b/>
        </w:rPr>
        <w:t xml:space="preserve">super.key: </w:t>
      </w:r>
      <w:r>
        <w:rPr/>
        <w:t>super.key forwards Flutter's widget key to the parent class.</w:t>
      </w:r>
    </w:p>
    <w:p>
      <w:pPr>
        <w:pStyle w:val="Normal"/>
        <w:rPr/>
      </w:pPr>
      <w:r>
        <w:rPr/>
        <w:t>Optional parameters can have defaults, for example EdgeInsets.all(20) or Duration(milliseconds: 200).</w:t>
      </w:r>
    </w:p>
    <w:p>
      <w:pPr>
        <w:pStyle w:val="Heading2"/>
        <w:rPr/>
      </w:pPr>
      <w:r>
        <w:rPr/>
        <w:t>8. Classes and objects</w:t>
      </w:r>
    </w:p>
    <w:p>
      <w:pPr>
        <w:pStyle w:val="Normal"/>
        <w:rPr/>
      </w:pPr>
      <w:r>
        <w:rPr/>
        <w:t>A class is a blueprint. An object is an instance created from that blueprint. A class groups fields (data) and methods (behavior).</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class EdTechApp extends StatelessWidget {</w:t>
        <w:br/>
        <w:t xml:space="preserve">  const EdTechApp({super.key});</w:t>
        <w:br/>
        <w:br/>
        <w:t xml:space="preserve">  @override</w:t>
        <w:br/>
        <w:t xml:space="preserve">  Widget build(BuildContext context) { ... }</w:t>
        <w:br/>
        <w:t>}</w:t>
      </w:r>
    </w:p>
    <w:p>
      <w:pPr>
        <w:pStyle w:val="Normal"/>
        <w:rPr/>
      </w:pPr>
      <w:r>
        <w:rPr/>
        <w:t>EdTechApp is a class. When you write const EdTechApp(), you create an object (a widget instance).</w:t>
      </w:r>
    </w:p>
    <w:p>
      <w:pPr>
        <w:pStyle w:val="Heading2"/>
        <w:rPr/>
      </w:pPr>
      <w:r>
        <w:rPr/>
        <w:t>9. Constructors</w:t>
      </w:r>
    </w:p>
    <w:p>
      <w:pPr>
        <w:pStyle w:val="Normal"/>
        <w:rPr/>
      </w:pPr>
      <w:r>
        <w:rPr/>
        <w:t>A constructor is a special method that runs when an object is created. Its name matches the class name.</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Kind</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Purpose</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Example</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Default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Same name as class</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const EdTechApp({super.key});</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Named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Extra constructor with a name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factory Foo.fromJson(Map m)</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const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Creates compile-time constants</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const _DrawerFooter();</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super.key</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Passes key to parent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{super.key}</w:t>
            </w:r>
          </w:p>
        </w:tc>
      </w:tr>
    </w:tbl>
    <w:p>
      <w:pPr>
        <w:pStyle w:val="Normal"/>
        <w:rPr/>
      </w:pPr>
      <w:r>
        <w:rPr/>
      </w:r>
    </w:p>
    <w:p>
      <w:pPr>
        <w:pStyle w:val="Normal"/>
        <w:rPr/>
      </w:pPr>
      <w:r>
        <w:rPr/>
        <w:t>Why const constructors matter: identical const widgets are canonicalized into a single instance, so Flutter can skip work when rebuilding.</w:t>
      </w:r>
    </w:p>
    <w:p>
      <w:pPr>
        <w:pStyle w:val="Heading2"/>
        <w:rPr/>
      </w:pPr>
      <w:r>
        <w:rPr/>
        <w:t>10. Inheritance and @override</w:t>
      </w:r>
    </w:p>
    <w:p>
      <w:pPr>
        <w:pStyle w:val="Normal"/>
        <w:rPr/>
      </w:pPr>
      <w:r>
        <w:rPr/>
        <w:t>extends means "is a specialized version of". @override marks a method that replaces the parent's version - the compiler then catches typos in method names.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class ResponsiveShell extends StatefulWidget {</w:t>
        <w:br/>
        <w:t xml:space="preserve">  @override</w:t>
        <w:br/>
        <w:t xml:space="preserve">  State&lt;ResponsiveShell&gt; createState() =&gt; _ResponsiveShellState();</w:t>
        <w:br/>
        <w:t>}</w:t>
        <w:br/>
        <w:br/>
        <w:t>class _ResponsiveShellState extends State&lt;ResponsiveShell&gt; {</w:t>
        <w:br/>
        <w:t xml:space="preserve">  @override</w:t>
        <w:br/>
        <w:t xml:space="preserve">  Widget build(BuildContext context) { ... }</w:t>
        <w:br/>
        <w:t>}</w:t>
      </w:r>
    </w:p>
    <w:p>
      <w:pPr>
        <w:pStyle w:val="Heading2"/>
        <w:rPr/>
      </w:pPr>
      <w:r>
        <w:rPr/>
        <w:t>11. Static members</w:t>
      </w:r>
    </w:p>
    <w:p>
      <w:pPr>
        <w:pStyle w:val="Normal"/>
        <w:rPr/>
      </w:pPr>
      <w:r>
        <w:rPr/>
        <w:t>static members belong to the class itself, not to any instance. There is exactly one copy in memory.</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static const List&lt;String&gt; _titles = &lt;String&gt;[</w:t>
        <w:br/>
        <w:t xml:space="preserve">  'Dashboard', 'Courses', 'Calendar', 'Chat', 'Integrity',</w:t>
        <w:br/>
        <w:t>];</w:t>
        <w:br/>
        <w:br/>
        <w:t>static final List&lt;Widget&gt; _screens = &lt;Widget&gt;[</w:t>
        <w:br/>
        <w:t xml:space="preserve">  DashboardScreen(), CoursesScreen(), ...</w:t>
        <w:br/>
        <w:t>];</w:t>
      </w:r>
    </w:p>
    <w:p>
      <w:pPr>
        <w:pStyle w:val="Normal"/>
        <w:rPr/>
      </w:pPr>
      <w:r>
        <w:rPr/>
        <w:t>These lists are accessed as _titles and _screens without creating an object first. _screens is final (runtime) because widgets are created at runtime, while _titles is const (compile time).</w:t>
      </w:r>
    </w:p>
    <w:p>
      <w:pPr>
        <w:pStyle w:val="Heading2"/>
        <w:rPr/>
      </w:pPr>
      <w:r>
        <w:rPr/>
        <w:t>12. Collections: List, Map, Set</w:t>
      </w:r>
    </w:p>
    <w:p>
      <w:pPr>
        <w:pStyle w:val="ListBullet"/>
        <w:numPr>
          <w:ilvl w:val="0"/>
          <w:numId w:val="1"/>
        </w:numPr>
        <w:rPr/>
      </w:pPr>
      <w:r>
        <w:rPr>
          <w:b/>
        </w:rPr>
        <w:t xml:space="preserve">List&lt;T&gt;: </w:t>
      </w:r>
      <w:r>
        <w:rPr/>
        <w:t>List: ordered, indexable collection (our _titles, _screens).</w:t>
      </w:r>
    </w:p>
    <w:p>
      <w:pPr>
        <w:pStyle w:val="ListBullet"/>
        <w:numPr>
          <w:ilvl w:val="0"/>
          <w:numId w:val="1"/>
        </w:numPr>
        <w:rPr/>
      </w:pPr>
      <w:r>
        <w:rPr>
          <w:b/>
        </w:rPr>
        <w:t xml:space="preserve">Map&lt;K,V&gt;: </w:t>
      </w:r>
      <w:r>
        <w:rPr/>
        <w:t>Map: key-value lookup (our _items in BottomNav uses Map&lt;String, Object&gt; entries).</w:t>
      </w:r>
    </w:p>
    <w:p>
      <w:pPr>
        <w:pStyle w:val="ListBullet"/>
        <w:numPr>
          <w:ilvl w:val="0"/>
          <w:numId w:val="1"/>
        </w:numPr>
        <w:rPr/>
      </w:pPr>
      <w:r>
        <w:rPr>
          <w:b/>
        </w:rPr>
        <w:t xml:space="preserve">Set&lt;T&gt;: </w:t>
      </w:r>
      <w:r>
        <w:rPr/>
        <w:t>Set: unique values, unordered (not used in this project, but useful for tags/ids).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static const _items = [</w:t>
        <w:br/>
        <w:t xml:space="preserve">  {'icon': Icons.dashboard, 'label': 'Dashboard', 'color': kPrimary},</w:t>
        <w:br/>
        <w:t xml:space="preserve">  ...</w:t>
        <w:br/>
        <w:t>];</w:t>
        <w:br/>
        <w:t>final item = _items[index];</w:t>
        <w:br/>
        <w:t>item['label'] as String</w:t>
      </w:r>
    </w:p>
    <w:p>
      <w:pPr>
        <w:pStyle w:val="ListBullet"/>
        <w:numPr>
          <w:ilvl w:val="0"/>
          <w:numId w:val="1"/>
        </w:numPr>
        <w:rPr/>
      </w:pPr>
      <w:r>
        <w:rPr>
          <w:b/>
        </w:rPr>
        <w:t xml:space="preserve">List.generate: </w:t>
      </w:r>
      <w:r>
        <w:rPr/>
        <w:t>List.generate(5, (i) =&gt; ...) creates a list programmatically - used to build the 5 navigation destinations.</w:t>
      </w:r>
    </w:p>
    <w:p>
      <w:pPr>
        <w:pStyle w:val="Heading2"/>
        <w:rPr/>
      </w:pPr>
      <w:r>
        <w:rPr/>
        <w:t>13. Control flow and the ternary operator</w:t>
      </w:r>
    </w:p>
    <w:p>
      <w:pPr>
        <w:pStyle w:val="Normal"/>
        <w:rPr/>
      </w:pPr>
      <w:r>
        <w:rPr/>
        <w:t>Dart supports if/else, for, for-in, while, switch, and the ternary operator.</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isDesktop || isTablet</w:t>
        <w:br/>
        <w:t xml:space="preserve">    ? null</w:t>
        <w:br/>
        <w:t xml:space="preserve">    : BottomNav(selectedIndex: _index, onTap: ...)</w:t>
      </w:r>
    </w:p>
    <w:p>
      <w:pPr>
        <w:pStyle w:val="Normal"/>
        <w:rPr/>
      </w:pPr>
      <w:r>
        <w:rPr/>
        <w:t>This reads: "if desktop or tablet, use null; otherwise use BottomNav". The ternary condition ? a : b is used heavily in our responsive layout.</w:t>
      </w:r>
    </w:p>
    <w:p>
      <w:pPr>
        <w:pStyle w:val="Heading2"/>
        <w:rPr/>
      </w:pPr>
      <w:r>
        <w:rPr/>
        <w:t>14. Async programming: Future and async/await</w:t>
      </w:r>
    </w:p>
    <w:p>
      <w:pPr>
        <w:pStyle w:val="Normal"/>
        <w:rPr/>
      </w:pPr>
      <w:r>
        <w:rPr/>
        <w:t>A Future represents a value that will be available later - a network response, a file read, a timer. async marks a function that returns a Future; await pauses that function until the Future completes.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Future&lt;List&lt;Course&gt;&gt; fetchCourses() async {</w:t>
        <w:br/>
        <w:t xml:space="preserve">  final response = await http.get(Uri.parse('$baseUrl/courses'));</w:t>
        <w:br/>
        <w:t xml:space="preserve">  final data = jsonDecode(response.body) as List;</w:t>
        <w:br/>
        <w:t xml:space="preserve">  return data.map(Course.fromJson).toList();</w:t>
        <w:br/>
        <w:t>}</w:t>
      </w:r>
    </w:p>
    <w:p>
      <w:pPr>
        <w:pStyle w:val="Normal"/>
        <w:rPr/>
      </w:pPr>
      <w:r>
        <w:rPr/>
        <w:t>This pattern is exactly how our ApiService talks to the Fastify backend: request, await, decode, map to model objects.</w:t>
      </w:r>
    </w:p>
    <w:p>
      <w:pPr>
        <w:pStyle w:val="Heading2"/>
        <w:rPr/>
      </w:pPr>
      <w:r>
        <w:rPr/>
        <w:t>15. Imports and libraries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import 'package:flutter/material.dart';</w:t>
        <w:br/>
        <w:t>import 'package:go_router/go_router.dart';</w:t>
        <w:br/>
        <w:t>import 'package:edtech_app/theme.dart';</w:t>
      </w:r>
    </w:p>
    <w:p>
      <w:pPr>
        <w:pStyle w:val="ListBullet"/>
        <w:numPr>
          <w:ilvl w:val="0"/>
          <w:numId w:val="1"/>
        </w:numPr>
        <w:rPr/>
      </w:pPr>
      <w:r>
        <w:rPr>
          <w:b/>
        </w:rPr>
        <w:t xml:space="preserve">Package imports: </w:t>
      </w:r>
      <w:r>
        <w:rPr/>
        <w:t>package: imports resolve through pubspec.yaml dependencies.</w:t>
      </w:r>
    </w:p>
    <w:p>
      <w:pPr>
        <w:pStyle w:val="ListBullet"/>
        <w:numPr>
          <w:ilvl w:val="0"/>
          <w:numId w:val="1"/>
        </w:numPr>
        <w:rPr/>
      </w:pPr>
      <w:r>
        <w:rPr>
          <w:b/>
        </w:rPr>
        <w:t xml:space="preserve">Relative imports: </w:t>
      </w:r>
      <w:r>
        <w:rPr/>
        <w:t>Relative imports (like lib/services/api_service.dart) reference files in the same project.</w:t>
      </w:r>
    </w:p>
    <w:p>
      <w:pPr>
        <w:pStyle w:val="ListBullet"/>
        <w:numPr>
          <w:ilvl w:val="0"/>
          <w:numId w:val="1"/>
        </w:numPr>
        <w:rPr/>
      </w:pPr>
      <w:r>
        <w:rPr>
          <w:b/>
        </w:rPr>
        <w:t xml:space="preserve">Modifiers: </w:t>
      </w:r>
      <w:r>
        <w:rPr/>
        <w:t>show/hide/as can limit or alias what you import.</w:t>
      </w:r>
    </w:p>
    <w:p>
      <w:pPr>
        <w:pStyle w:val="Heading2"/>
        <w:rPr/>
      </w:pPr>
      <w:r>
        <w:rPr/>
        <w:t>16. Enums and arrow syntax</w:t>
      </w:r>
    </w:p>
    <w:p>
      <w:pPr>
        <w:pStyle w:val="Normal"/>
        <w:rPr/>
      </w:pPr>
      <w:r>
        <w:rPr/>
        <w:t>An enum is a fixed set of named values. Arrow syntax =&gt; is a shorthand for a function that returns one expression.</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onDestinationSelected: (value) =&gt; setState(() =&gt; _index = value),</w:t>
      </w:r>
    </w:p>
    <w:p>
      <w:pPr>
        <w:pStyle w:val="Normal"/>
        <w:rPr/>
      </w:pPr>
      <w:r>
        <w:rPr/>
        <w:t>setState(() =&gt; _index = value) is the same as setState(() { _index = value; }).</w:t>
      </w:r>
    </w:p>
    <w:p>
      <w:pPr>
        <w:pStyle w:val="Normal"/>
        <w:rPr/>
      </w:pPr>
      <w:r>
        <w:rPr/>
      </w:r>
      <w:r>
        <w:br w:type="page"/>
      </w:r>
    </w:p>
    <w:p>
      <w:pPr>
        <w:pStyle w:val="Heading1"/>
        <w:spacing w:before="0" w:after="120"/>
        <w:rPr/>
      </w:pPr>
      <w:r>
        <w:rPr/>
        <w:t>Part II - Flutter Fundamentals</w:t>
      </w:r>
    </w:p>
    <w:p>
      <w:pPr>
        <w:pStyle w:val="Heading2"/>
        <w:rPr/>
      </w:pPr>
      <w:r>
        <w:rPr/>
        <w:t>17. What is Flutter?</w:t>
      </w:r>
    </w:p>
    <w:p>
      <w:pPr>
        <w:pStyle w:val="Normal"/>
        <w:rPr/>
      </w:pPr>
      <w:r>
        <w:rPr/>
        <w:t>Flutter is Google's UI toolkit for building apps from a single codebase. It renders every pixel itself using its own engine, so the app looks identical on Android, iOS, web, Windows, macOS and Linux. Our project targets the web build: flutter build web --release produces build/web, which can be served by any static host.</w:t>
      </w:r>
    </w:p>
    <w:p>
      <w:pPr>
        <w:pStyle w:val="Heading2"/>
        <w:rPr/>
      </w:pPr>
      <w:r>
        <w:rPr/>
        <w:t>18. Widgets: everything is a widget</w:t>
      </w:r>
    </w:p>
    <w:p>
      <w:pPr>
        <w:pStyle w:val="Normal"/>
        <w:rPr/>
      </w:pPr>
      <w:r>
        <w:rPr/>
        <w:t>A widget is an immutable description of a part of the user interface. Widgets are not controls that you mutate - they are blueprints that Flutter turns into elements and render objects. When something changes, you create a new widget (or call setState so the framework rebuilds it).</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Category</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Examples used in this project</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Layout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Position and size children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Row, Column, Expanded, Padding, SizedBox, Stack</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Structural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Provide app-level scaffolding</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Scaffold, MaterialApp, Drawer, AppBar</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Visual</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Draw content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Text, Icon, CircleAvatar, Card, Container</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Interactive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Respond to gestures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InkWell, IconButton, ListTile (tap), GestureDetector</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Navigation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Move between screens</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NavigationRail, BottomNav, GoRouter</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Animation</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Animate changes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AnimatedContainer, AnimatedScale, AnimatedDefaultTextStyle</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Theming</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Share style across the app</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Theme, ThemeData, ColorScheme</w:t>
            </w:r>
          </w:p>
        </w:tc>
      </w:tr>
    </w:tbl>
    <w:p>
      <w:pPr>
        <w:pStyle w:val="Normal"/>
        <w:rPr/>
      </w:pPr>
      <w:r>
        <w:rPr/>
      </w:r>
    </w:p>
    <w:p>
      <w:pPr>
        <w:pStyle w:val="Heading2"/>
        <w:rPr/>
      </w:pPr>
      <w:r>
        <w:rPr/>
        <w:t>19. The widget tree</w:t>
      </w:r>
    </w:p>
    <w:p>
      <w:pPr>
        <w:pStyle w:val="Normal"/>
        <w:rPr/>
      </w:pPr>
      <w:r>
        <w:rPr/>
        <w:t>Flutter composes widgets into a tree. The root is whatever you pass to runApp. Each widget can have children, and the tree determines layout, painting and hit-testing.</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MaterialApp.router</w:t>
        <w:br/>
        <w:t>└── Router (GoRouter)</w:t>
        <w:br/>
        <w:t xml:space="preserve">    └── ResponsiveShell</w:t>
        <w:br/>
        <w:t xml:space="preserve">        └── Scaffold</w:t>
        <w:br/>
        <w:t xml:space="preserve">            ├── appBar: AppBar            (mobile only)</w:t>
        <w:br/>
        <w:t xml:space="preserve">            ├── drawer: AppDrawer         (mobile only)</w:t>
        <w:br/>
        <w:t xml:space="preserve">            ├── body: Row</w:t>
        <w:br/>
        <w:t xml:space="preserve">            │   ├── NavigationRail        (desktop/tablet only)</w:t>
        <w:br/>
        <w:t xml:space="preserve">            │   └── Expanded -&gt; current screen</w:t>
        <w:br/>
        <w:t xml:space="preserve">            └── bottomNavigationBar: BottomNav (mobile only)</w:t>
      </w:r>
    </w:p>
    <w:p>
      <w:pPr>
        <w:pStyle w:val="Normal"/>
        <w:rPr/>
      </w:pPr>
      <w:r>
        <w:rPr/>
        <w:t>Reading this tree top-down tells you exactly what appears on screen and in what order.</w:t>
      </w:r>
    </w:p>
    <w:p>
      <w:pPr>
        <w:pStyle w:val="Heading2"/>
        <w:rPr/>
      </w:pPr>
      <w:r>
        <w:rPr/>
        <w:t>20. StatelessWidget</w:t>
      </w:r>
    </w:p>
    <w:p>
      <w:pPr>
        <w:pStyle w:val="Normal"/>
        <w:rPr/>
      </w:pPr>
      <w:r>
        <w:rPr/>
        <w:t>A StatelessWidget has no mutable state: its fields are final, and its build method depends only on its constructor arguments and inherited widgets. It is rebuilt when its parent rebuilds.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class AppDrawer extends StatelessWidget {</w:t>
        <w:br/>
        <w:t xml:space="preserve">  const AppDrawer({super.key});</w:t>
        <w:br/>
        <w:br/>
        <w:t xml:space="preserve">  @override</w:t>
        <w:br/>
        <w:t xml:space="preserve">  Widget build(BuildContext context) {</w:t>
        <w:br/>
        <w:t xml:space="preserve">    return Drawer(child: ...);</w:t>
        <w:br/>
        <w:t xml:space="preserve">  }</w:t>
        <w:br/>
        <w:t>}</w:t>
      </w:r>
    </w:p>
    <w:p>
      <w:pPr>
        <w:pStyle w:val="Normal"/>
        <w:rPr/>
      </w:pPr>
      <w:r>
        <w:rPr/>
        <w:t>Use StatelessWidget for static UI: headers, footers, icons, labels, decorative cards.</w:t>
      </w:r>
    </w:p>
    <w:p>
      <w:pPr>
        <w:pStyle w:val="Heading2"/>
        <w:rPr/>
      </w:pPr>
      <w:r>
        <w:rPr/>
        <w:t>21. StatefulWidget and State</w:t>
      </w:r>
    </w:p>
    <w:p>
      <w:pPr>
        <w:pStyle w:val="Normal"/>
        <w:rPr/>
      </w:pPr>
      <w:r>
        <w:rPr/>
        <w:t>A StatefulWidget has a companion State object that survives rebuilds and holds mutable data. Calling setState tells Flutter the state changed and a rebuild is needed.</w:t>
      </w:r>
    </w:p>
    <w:p>
      <w:pPr>
        <w:pStyle w:val="Normal"/>
        <w:rPr/>
      </w:pPr>
      <w:r>
        <w:rPr/>
        <w:t>Lifecycle essentials:</w:t>
      </w:r>
    </w:p>
    <w:p>
      <w:pPr>
        <w:pStyle w:val="ListBullet"/>
        <w:numPr>
          <w:ilvl w:val="0"/>
          <w:numId w:val="1"/>
        </w:numPr>
        <w:rPr/>
      </w:pPr>
      <w:r>
        <w:rPr>
          <w:b/>
        </w:rPr>
        <w:t xml:space="preserve">createState: </w:t>
      </w:r>
      <w:r>
        <w:rPr/>
        <w:t>createState() creates the State object the first time the widget is mounted.</w:t>
      </w:r>
    </w:p>
    <w:p>
      <w:pPr>
        <w:pStyle w:val="ListBullet"/>
        <w:numPr>
          <w:ilvl w:val="0"/>
          <w:numId w:val="1"/>
        </w:numPr>
        <w:rPr/>
      </w:pPr>
      <w:r>
        <w:rPr>
          <w:b/>
        </w:rPr>
        <w:t xml:space="preserve">initState: </w:t>
      </w:r>
      <w:r>
        <w:rPr/>
        <w:t>initState() runs once after the state is attached (setup, timers, controllers).</w:t>
      </w:r>
    </w:p>
    <w:p>
      <w:pPr>
        <w:pStyle w:val="ListBullet"/>
        <w:numPr>
          <w:ilvl w:val="0"/>
          <w:numId w:val="1"/>
        </w:numPr>
        <w:rPr/>
      </w:pPr>
      <w:r>
        <w:rPr>
          <w:b/>
        </w:rPr>
        <w:t xml:space="preserve">build: </w:t>
      </w:r>
      <w:r>
        <w:rPr/>
        <w:t>build() runs on every rebuild.</w:t>
      </w:r>
    </w:p>
    <w:p>
      <w:pPr>
        <w:pStyle w:val="ListBullet"/>
        <w:numPr>
          <w:ilvl w:val="0"/>
          <w:numId w:val="1"/>
        </w:numPr>
        <w:rPr/>
      </w:pPr>
      <w:r>
        <w:rPr>
          <w:b/>
        </w:rPr>
        <w:t xml:space="preserve">dispose: </w:t>
      </w:r>
      <w:r>
        <w:rPr/>
        <w:t>dispose() runs when the widget is removed (cleanup, cancel timers).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class ResponsiveShell extends StatefulWidget {</w:t>
        <w:br/>
        <w:t xml:space="preserve">  const ResponsiveShell({super.key});</w:t>
        <w:br/>
        <w:t xml:space="preserve">  @override</w:t>
        <w:br/>
        <w:t xml:space="preserve">  State&lt;ResponsiveShell&gt; createState() =&gt; _ResponsiveShellState();</w:t>
        <w:br/>
        <w:t>}</w:t>
        <w:br/>
        <w:br/>
        <w:t>class _ResponsiveShellState extends State&lt;ResponsiveShell&gt; {</w:t>
        <w:br/>
        <w:t xml:space="preserve">  int _index = 0;   // mutable state: which tab is selected</w:t>
        <w:br/>
        <w:br/>
        <w:t xml:space="preserve">  @override</w:t>
        <w:br/>
        <w:t xml:space="preserve">  Widget build(BuildContext context) {</w:t>
        <w:br/>
        <w:t xml:space="preserve">    return Scaffold(</w:t>
        <w:br/>
        <w:t xml:space="preserve">      bottomNavigationBar: BottomNav(</w:t>
        <w:br/>
        <w:t xml:space="preserve">        selectedIndex: _index,</w:t>
        <w:br/>
        <w:t xml:space="preserve">        onTap: (value) =&gt; setState(() =&gt; _index = value),</w:t>
        <w:br/>
        <w:t xml:space="preserve">      ),</w:t>
        <w:br/>
        <w:t xml:space="preserve">      body: _screens[_index],</w:t>
        <w:br/>
        <w:t xml:space="preserve">    );</w:t>
        <w:br/>
        <w:t xml:space="preserve">  }</w:t>
        <w:br/>
        <w:t>}</w:t>
      </w:r>
    </w:p>
    <w:p>
      <w:pPr>
        <w:pStyle w:val="Heading2"/>
        <w:rPr/>
      </w:pPr>
      <w:r>
        <w:rPr/>
        <w:t>22. build() and BuildContext</w:t>
      </w:r>
    </w:p>
    <w:p>
      <w:pPr>
        <w:pStyle w:val="Normal"/>
        <w:rPr/>
      </w:pPr>
      <w:r>
        <w:rPr/>
        <w:t>build(context) returns the widget subtree. BuildContext is a handle to the widget's location in the tree; it is how you read inherited data such as Theme, MediaQuery, Localizations and Navigator.</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final width = MediaQuery.of(context).size.width;   // read screen size</w:t>
        <w:br/>
        <w:t>theme: Theme.of(context);                          // read theme</w:t>
      </w:r>
    </w:p>
    <w:p>
      <w:pPr>
        <w:pStyle w:val="Normal"/>
        <w:rPr/>
      </w:pPr>
      <w:r>
        <w:rPr/>
        <w:t>Our responsive logic lives in build because that is where context gives us the current screen dimensions.</w:t>
      </w:r>
    </w:p>
    <w:p>
      <w:pPr>
        <w:pStyle w:val="Heading2"/>
        <w:rPr/>
      </w:pPr>
      <w:r>
        <w:rPr/>
        <w:t>23. setState()</w:t>
      </w:r>
    </w:p>
    <w:p>
      <w:pPr>
        <w:pStyle w:val="Normal"/>
        <w:rPr/>
      </w:pPr>
      <w:r>
        <w:rPr/>
        <w:t>setState(fn) runs fn, marks the State object dirty, and schedules a rebuild. Never mutate state outside setState if you expect the UI to update.</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onDestinationSelected: (value) =&gt; setState(() =&gt; _index = value),</w:t>
      </w:r>
    </w:p>
    <w:p>
      <w:pPr>
        <w:pStyle w:val="Normal"/>
        <w:rPr/>
      </w:pPr>
      <w:r>
        <w:rPr/>
        <w:t>That single line is the entire navigation logic: change the index, rebuild, and _screens[_index] now shows the new screen.</w:t>
      </w:r>
    </w:p>
    <w:p>
      <w:pPr>
        <w:pStyle w:val="Heading2"/>
        <w:rPr/>
      </w:pPr>
      <w:r>
        <w:rPr/>
        <w:t>24. Layout widgets</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Widget</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Purpose</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Where we use it</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Row</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Lays children out horizontally</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body: Row(children: children)</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Column</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Lays children out vertically</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drawer header: Column(...)</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Expanded</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Fills remaining space in a Row/Column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Expanded(child: _screens[_index])</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Container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Box with color, border, padding, shadow</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bottom nav container</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Padding</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Adds space around a child</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Padding(padding: EdgeInsets.all(20))</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SizedBox</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Fixed spacing or fixed-size box</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SizedBox(height: 8)</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Stack</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Overlaps children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used for badges/overlays</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Center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Centers a child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loading spinners</w:t>
            </w:r>
          </w:p>
        </w:tc>
      </w:tr>
    </w:tbl>
    <w:p>
      <w:pPr>
        <w:pStyle w:val="Normal"/>
        <w:rPr/>
      </w:pPr>
      <w:r>
        <w:rPr/>
      </w:r>
    </w:p>
    <w:p>
      <w:pPr>
        <w:pStyle w:val="Normal"/>
        <w:rPr/>
      </w:pPr>
      <w:r>
        <w:rPr/>
        <w:t>Flutter layout rule: constraints flow down, sizes flow up. A parent passes min/max width and height; each child chooses a size; the parent positions it.</w:t>
      </w:r>
    </w:p>
    <w:p>
      <w:pPr>
        <w:pStyle w:val="Heading2"/>
        <w:rPr/>
      </w:pPr>
      <w:r>
        <w:rPr/>
        <w:t>25. Material widgets</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Widget</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What it does</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Where we use it</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Scaffold</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Page structure: app bar, body, drawer, FAB, bottom bar</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ResponsiveShell</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AppBar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Top bar with title, leading, actions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mobile header</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Drawer</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Slide-out navigation panel</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AppDrawer</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NavigationRail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Vertical side navigation</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desktop/tablet sidebar</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ListTile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Standard list row with leading/title/subtitle/trailing</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_DrawerItem, _DrawerFooter</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Card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Elevated surface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course cards, stat cards</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IconButton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Tappable icon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notifications button</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CircleAvatar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Circular profile/icon</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app logo, drawer header</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Divider</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Horizontal separator line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drawer sections</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InkWell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Gesture detector with ink ripple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bottom nav taps</w:t>
            </w:r>
          </w:p>
        </w:tc>
      </w:tr>
    </w:tbl>
    <w:p>
      <w:pPr>
        <w:pStyle w:val="Normal"/>
        <w:rPr/>
      </w:pPr>
      <w:r>
        <w:rPr/>
      </w:r>
    </w:p>
    <w:p>
      <w:pPr>
        <w:pStyle w:val="Heading2"/>
        <w:rPr/>
      </w:pPr>
      <w:r>
        <w:rPr/>
        <w:t>26. Styling and decoration</w:t>
      </w:r>
    </w:p>
    <w:p>
      <w:pPr>
        <w:pStyle w:val="Normal"/>
        <w:rPr/>
      </w:pPr>
      <w:r>
        <w:rPr/>
        <w:t>Flutter styles are also widgets or plain data objects. The most common ones in our code:</w:t>
      </w:r>
    </w:p>
    <w:p>
      <w:pPr>
        <w:pStyle w:val="ListBullet"/>
        <w:numPr>
          <w:ilvl w:val="0"/>
          <w:numId w:val="1"/>
        </w:numPr>
        <w:rPr/>
      </w:pPr>
      <w:r>
        <w:rPr>
          <w:b/>
        </w:rPr>
        <w:t xml:space="preserve">TextStyle: </w:t>
      </w:r>
      <w:r>
        <w:rPr/>
        <w:t>TextStyle sets font size, weight, color, letter spacing.</w:t>
      </w:r>
    </w:p>
    <w:p>
      <w:pPr>
        <w:pStyle w:val="ListBullet"/>
        <w:numPr>
          <w:ilvl w:val="0"/>
          <w:numId w:val="1"/>
        </w:numPr>
        <w:rPr/>
      </w:pPr>
      <w:r>
        <w:rPr>
          <w:b/>
        </w:rPr>
        <w:t xml:space="preserve">BoxDecoration: </w:t>
      </w:r>
      <w:r>
        <w:rPr/>
        <w:t>BoxDecoration adds color, gradient, border, radius and shadows to a Container.</w:t>
      </w:r>
    </w:p>
    <w:p>
      <w:pPr>
        <w:pStyle w:val="ListBullet"/>
        <w:numPr>
          <w:ilvl w:val="0"/>
          <w:numId w:val="1"/>
        </w:numPr>
        <w:rPr/>
      </w:pPr>
      <w:r>
        <w:rPr>
          <w:b/>
        </w:rPr>
        <w:t xml:space="preserve">EdgeInsets: </w:t>
      </w:r>
      <w:r>
        <w:rPr/>
        <w:t>EdgeInsets describes padding/margin on each side.</w:t>
      </w:r>
    </w:p>
    <w:p>
      <w:pPr>
        <w:pStyle w:val="ListBullet"/>
        <w:numPr>
          <w:ilvl w:val="0"/>
          <w:numId w:val="1"/>
        </w:numPr>
        <w:rPr/>
      </w:pPr>
      <w:r>
        <w:rPr>
          <w:b/>
        </w:rPr>
        <w:t xml:space="preserve">Border: </w:t>
      </w:r>
      <w:r>
        <w:rPr/>
        <w:t>BorderSide and Border draw outlines.</w:t>
      </w:r>
    </w:p>
    <w:p>
      <w:pPr>
        <w:pStyle w:val="ListBullet"/>
        <w:numPr>
          <w:ilvl w:val="0"/>
          <w:numId w:val="1"/>
        </w:numPr>
        <w:rPr/>
      </w:pPr>
      <w:r>
        <w:rPr>
          <w:b/>
        </w:rPr>
        <w:t xml:space="preserve">BoxShadow: </w:t>
      </w:r>
      <w:r>
        <w:rPr/>
        <w:t>BoxShadow draws a soft shadow behind a box.</w:t>
      </w:r>
    </w:p>
    <w:p>
      <w:pPr>
        <w:pStyle w:val="ListBullet"/>
        <w:numPr>
          <w:ilvl w:val="0"/>
          <w:numId w:val="1"/>
        </w:numPr>
        <w:rPr/>
      </w:pPr>
      <w:r>
        <w:rPr>
          <w:b/>
        </w:rPr>
        <w:t xml:space="preserve">LinearGradient: </w:t>
      </w:r>
      <w:r>
        <w:rPr/>
        <w:t>LinearGradient interpolates between colors along a line.</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decoration: BoxDecoration(</w:t>
        <w:br/>
        <w:t xml:space="preserve">  color: kSurface,</w:t>
        <w:br/>
        <w:t xml:space="preserve">  border: Border(top: BorderSide(color: kBorder)),</w:t>
        <w:br/>
        <w:t xml:space="preserve">  boxShadow: [</w:t>
        <w:br/>
        <w:t xml:space="preserve">    BoxShadow(</w:t>
        <w:br/>
        <w:t xml:space="preserve">      color: Colors.black.withOpacity(0.04),</w:t>
        <w:br/>
        <w:t xml:space="preserve">      blurRadius: 20,</w:t>
        <w:br/>
        <w:t xml:space="preserve">      offset: const Offset(0, -4),</w:t>
        <w:br/>
        <w:t xml:space="preserve">    ),</w:t>
        <w:br/>
        <w:t xml:space="preserve">  ],</w:t>
        <w:br/>
        <w:t>),</w:t>
      </w:r>
    </w:p>
    <w:p>
      <w:pPr>
        <w:pStyle w:val="Heading2"/>
        <w:rPr/>
      </w:pPr>
      <w:r>
        <w:rPr/>
        <w:t>27. Themes</w:t>
      </w:r>
    </w:p>
    <w:p>
      <w:pPr>
        <w:pStyle w:val="Normal"/>
        <w:rPr/>
      </w:pPr>
      <w:r>
        <w:rPr/>
        <w:t>A Theme centralizes colors, typography and component styles so the whole app stays consistent. We use Material 3 (useMaterial3: true) with a seed color, plus named color constants.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const kPrimary = Color(0xFF7C3AED);    // vivid violet</w:t>
        <w:br/>
        <w:t>const kBackground = Color(0xFFF0F9FF); // light cyan-blue wash</w:t>
        <w:br/>
        <w:t>const kTextPrimary = Color(0xFF1E1B4B);</w:t>
        <w:br/>
        <w:br/>
        <w:t>final appTheme = ThemeData(</w:t>
        <w:br/>
        <w:t xml:space="preserve">  useMaterial3: true,</w:t>
        <w:br/>
        <w:t xml:space="preserve">  colorScheme: ColorScheme.fromSeed(seedColor: kPrimary),</w:t>
        <w:br/>
        <w:t xml:space="preserve">  scaffoldBackgroundColor: kBackground,</w:t>
        <w:br/>
        <w:t xml:space="preserve">  cardTheme: CardThemeData(</w:t>
        <w:br/>
        <w:t xml:space="preserve">    elevation: 0,</w:t>
        <w:br/>
        <w:t xml:space="preserve">    shape: RoundedRectangleBorder(borderRadius: BorderRadius.circular(20)),</w:t>
        <w:br/>
        <w:t xml:space="preserve">  ),</w:t>
        <w:br/>
        <w:t>);</w:t>
      </w:r>
    </w:p>
    <w:p>
      <w:pPr>
        <w:pStyle w:val="Normal"/>
        <w:rPr/>
      </w:pPr>
      <w:r>
        <w:rPr/>
        <w:t>Because every screen imports theme.dart, changing kPrimary instantly restyles the entire app.</w:t>
      </w:r>
    </w:p>
    <w:p>
      <w:pPr>
        <w:pStyle w:val="Heading2"/>
        <w:rPr/>
      </w:pPr>
      <w:r>
        <w:rPr/>
        <w:t>28. Responsive design</w:t>
      </w:r>
    </w:p>
    <w:p>
      <w:pPr>
        <w:pStyle w:val="Normal"/>
        <w:rPr/>
      </w:pPr>
      <w:r>
        <w:rPr/>
        <w:t>Responsive design means one codebase adapts to different screen sizes. We read MediaQuery.of(context).size.width and pick a layout at two breakpoints.</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Width</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Class</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Layout</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&lt; 600 px</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Mobile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AppBar + Drawer + BottomNav, single column</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600 - 899 px</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Tablet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NavigationRail + no bottom nav</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&gt;= 900 px</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Desktop</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NavigationRail + wider content</w:t>
            </w:r>
          </w:p>
        </w:tc>
      </w:tr>
    </w:tbl>
    <w:p>
      <w:pPr>
        <w:pStyle w:val="Normal"/>
        <w:rPr/>
      </w:pPr>
      <w:r>
        <w:rPr/>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final width = MediaQuery.of(context).size.width;</w:t>
        <w:br/>
        <w:t>final isDesktop = width &gt;= 900;</w:t>
        <w:br/>
        <w:t>final isTablet = width &gt;= 600 &amp;&amp; width &lt; 900;</w:t>
      </w:r>
    </w:p>
    <w:p>
      <w:pPr>
        <w:pStyle w:val="Normal"/>
        <w:rPr/>
      </w:pPr>
      <w:r>
        <w:rPr/>
        <w:t>LayoutBuilder is an alternative when you need the size of a specific parent rather than the whole window.</w:t>
      </w:r>
    </w:p>
    <w:p>
      <w:pPr>
        <w:pStyle w:val="Heading2"/>
        <w:rPr/>
      </w:pPr>
      <w:r>
        <w:rPr/>
        <w:t>29. Animations</w:t>
      </w:r>
    </w:p>
    <w:p>
      <w:pPr>
        <w:pStyle w:val="Normal"/>
        <w:rPr/>
      </w:pPr>
      <w:r>
        <w:rPr/>
        <w:t>Flutter has implicit animations that animate automatically when a property changes: you just rebuild with a new value.</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Widget</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Animates</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In our code</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AnimatedContainer</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Animates color, size, padding, decoration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selected tab background</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AnimatedScale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Animates scale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icon grows 1.12x when selected</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AnimatedDefaultTextStyle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Animates text style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label color changes</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AnimatedOpacity</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Animates transparency</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fade-ins</w:t>
            </w:r>
          </w:p>
        </w:tc>
      </w:tr>
    </w:tbl>
    <w:p>
      <w:pPr>
        <w:pStyle w:val="Normal"/>
        <w:rPr/>
      </w:pPr>
      <w:r>
        <w:rPr/>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AnimatedContainer(</w:t>
        <w:br/>
        <w:t xml:space="preserve">  duration: const Duration(milliseconds: 200),</w:t>
        <w:br/>
        <w:t xml:space="preserve">  curve: Curves.easeOut,</w:t>
        <w:br/>
        <w:t xml:space="preserve">  color: isSelected ? color.withOpacity(0.10) : Colors.transparent,</w:t>
        <w:br/>
        <w:t xml:space="preserve">  child: ...,</w:t>
        <w:br/>
        <w:t>)</w:t>
      </w:r>
    </w:p>
    <w:p>
      <w:pPr>
        <w:pStyle w:val="Normal"/>
        <w:rPr/>
      </w:pPr>
      <w:r>
        <w:rPr/>
        <w:t>duration is how long the transition takes; curve shapes the speed (easeOut starts fast, ends slow).</w:t>
      </w:r>
    </w:p>
    <w:p>
      <w:pPr>
        <w:pStyle w:val="Heading2"/>
        <w:rPr/>
      </w:pPr>
      <w:r>
        <w:rPr/>
        <w:t>30. Navigation with GoRouter</w:t>
      </w:r>
    </w:p>
    <w:p>
      <w:pPr>
        <w:pStyle w:val="Normal"/>
        <w:rPr/>
      </w:pPr>
      <w:r>
        <w:rPr/>
        <w:t>GoRouter is a declarative router for Flutter. Routes are data: a path plus a builder. It supports deep links, nested routes and typed parameters.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static final _router = GoRouter(</w:t>
        <w:br/>
        <w:t xml:space="preserve">  routes: [</w:t>
        <w:br/>
        <w:t xml:space="preserve">    GoRoute(path: '/', builder: (context, state) =&gt; const ResponsiveShell()),</w:t>
        <w:br/>
        <w:t xml:space="preserve">    GoRoute(path: '/courses', builder: (context, state) =&gt; const CoursesScreen()),</w:t>
        <w:br/>
        <w:t xml:space="preserve">    GoRoute(path: '/calendar', builder: (context, state) =&gt; const CalendarScreen()),</w:t>
        <w:br/>
        <w:t xml:space="preserve">    GoRoute(path: '/chat', builder: (context, state) =&gt; const ChatScreen()),</w:t>
        <w:br/>
        <w:t xml:space="preserve">    GoRoute(path: '/integrity', builder: (context, state) =&gt; const IntegrityScreen()),</w:t>
        <w:br/>
        <w:t xml:space="preserve">  ],</w:t>
        <w:br/>
        <w:t>);</w:t>
        <w:br/>
        <w:br/>
        <w:t>MaterialApp.router(routerConfig: _router, theme: appTheme);</w:t>
      </w:r>
    </w:p>
    <w:p>
      <w:pPr>
        <w:pStyle w:val="Normal"/>
        <w:rPr/>
      </w:pPr>
      <w:r>
        <w:rPr/>
        <w:t>With this setup, opening /#/courses in the browser goes straight to the Courses screen, and back/forward buttons work like a normal website.</w:t>
      </w:r>
    </w:p>
    <w:p>
      <w:pPr>
        <w:pStyle w:val="Heading2"/>
        <w:rPr/>
      </w:pPr>
      <w:r>
        <w:rPr/>
        <w:t>31. HTTP and JSON</w:t>
      </w:r>
    </w:p>
    <w:p>
      <w:pPr>
        <w:pStyle w:val="Normal"/>
        <w:rPr/>
      </w:pPr>
      <w:r>
        <w:rPr/>
        <w:t>The http package sends requests; dart:convert decodes JSON. Models implement fromJson/toJson so API data becomes typed objects.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final response = await http.get(Uri.parse('$baseUrl/courses'));</w:t>
        <w:br/>
        <w:t>if (response.statusCode == 200) {</w:t>
        <w:br/>
        <w:t xml:space="preserve">  final list = jsonDecode(response.body) as List&lt;dynamic&gt;;</w:t>
        <w:br/>
        <w:t xml:space="preserve">  return list.map((e) =&gt; Course.fromJson(e as Map&lt;String, dynamic&gt;)).toList();</w:t>
        <w:br/>
        <w:t>}</w:t>
      </w:r>
    </w:p>
    <w:p>
      <w:pPr>
        <w:pStyle w:val="Normal"/>
        <w:rPr/>
      </w:pPr>
      <w:r>
        <w:rPr/>
        <w:t>Our backend (Fastify) replies with JSON, and the Flutter models translate those maps into Dart objects the UI can render.</w:t>
      </w:r>
    </w:p>
    <w:p>
      <w:pPr>
        <w:pStyle w:val="Normal"/>
        <w:rPr/>
      </w:pPr>
      <w:r>
        <w:rPr/>
      </w:r>
      <w:r>
        <w:br w:type="page"/>
      </w:r>
    </w:p>
    <w:p>
      <w:pPr>
        <w:pStyle w:val="Heading1"/>
        <w:spacing w:before="0" w:after="120"/>
        <w:rPr/>
      </w:pPr>
      <w:r>
        <w:rPr/>
        <w:t>Part III - How We Used It in This Project</w:t>
      </w:r>
    </w:p>
    <w:p>
      <w:pPr>
        <w:pStyle w:val="Heading2"/>
        <w:rPr/>
      </w:pPr>
      <w:r>
        <w:rPr/>
        <w:t>32. Project structure</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F:\Project</w:t>
        <w:br/>
        <w:t>├── apps/</w:t>
        <w:br/>
        <w:t>│   ├── api/            Fastify + TypeScript + SQLite backend</w:t>
        <w:br/>
        <w:t>│   │   ├── src/</w:t>
        <w:br/>
        <w:t>│   │   │   ├── index.ts        server bootstrap</w:t>
        <w:br/>
        <w:t>│   │   │   ├── app.ts          Fastify app + plugins</w:t>
        <w:br/>
        <w:t>│   │   │   ├── config.ts       environment/config</w:t>
        <w:br/>
        <w:t>│   │   │   ├── db.ts           database connection</w:t>
        <w:br/>
        <w:t>│   │   │   ├── routes/         auth, courses, classroom, telemetry</w:t>
        <w:br/>
        <w:t>│   │   │   ├── services/       effort scoring</w:t>
        <w:br/>
        <w:t>│   │   │   └── store/          db + in-memory stores</w:t>
        <w:br/>
        <w:t>│   │   └── db/                 schema.sql, seed.sql</w:t>
        <w:br/>
        <w:t>│   └── app/            Flutter web client</w:t>
        <w:br/>
        <w:t>│       └── lib/</w:t>
        <w:br/>
        <w:t>│           ├── main.dart       entry point</w:t>
        <w:br/>
        <w:t>│           ├── app.dart        router + responsive shell</w:t>
        <w:br/>
        <w:t>│           ├── theme.dart      colors + ThemeData</w:t>
        <w:br/>
        <w:t>│           ├── config.dart     API base URL + helpers</w:t>
        <w:br/>
        <w:t>│           ├── models/         data classes (fromJson/toJson)</w:t>
        <w:br/>
        <w:t>│           ├── widgets/        reusable UI components</w:t>
        <w:br/>
        <w:t>│           ├── screens/        Dashboard, Courses, Calendar, Chat, Integrity</w:t>
        <w:br/>
        <w:t>│           ├── auth/           login, signup, auth state</w:t>
        <w:br/>
        <w:t>│           └── services/       ApiService (HTTP)</w:t>
        <w:br/>
        <w:t>├── packages/shared/    shared TypeScript types</w:t>
        <w:br/>
        <w:t>└── docs/               documentation</w:t>
      </w:r>
    </w:p>
    <w:p>
      <w:pPr>
        <w:pStyle w:val="Heading2"/>
        <w:rPr/>
      </w:pPr>
      <w:r>
        <w:rPr/>
        <w:t>33. app.dart in detail</w:t>
      </w:r>
    </w:p>
    <w:p>
      <w:pPr>
        <w:pStyle w:val="Normal"/>
        <w:rPr/>
      </w:pPr>
      <w:r>
        <w:rPr/>
        <w:t>app.dart is the navigation and layout brain of the client. It has five widget classes:</w:t>
      </w:r>
    </w:p>
    <w:p>
      <w:pPr>
        <w:pStyle w:val="ListBullet"/>
        <w:numPr>
          <w:ilvl w:val="0"/>
          <w:numId w:val="1"/>
        </w:numPr>
        <w:rPr/>
      </w:pPr>
      <w:r>
        <w:rPr>
          <w:b/>
        </w:rPr>
        <w:t xml:space="preserve">EdTechApp: </w:t>
      </w:r>
      <w:r>
        <w:rPr/>
        <w:t>Root widget. Builds MaterialApp.router with our GoRouter and theme.</w:t>
      </w:r>
    </w:p>
    <w:p>
      <w:pPr>
        <w:pStyle w:val="ListBullet"/>
        <w:numPr>
          <w:ilvl w:val="0"/>
          <w:numId w:val="1"/>
        </w:numPr>
        <w:rPr/>
      </w:pPr>
      <w:r>
        <w:rPr>
          <w:b/>
        </w:rPr>
        <w:t xml:space="preserve">ResponsiveShell: </w:t>
      </w:r>
      <w:r>
        <w:rPr/>
        <w:t>Stateful shell holding the selected tab index and swapping screens.</w:t>
      </w:r>
    </w:p>
    <w:p>
      <w:pPr>
        <w:pStyle w:val="ListBullet"/>
        <w:numPr>
          <w:ilvl w:val="0"/>
          <w:numId w:val="1"/>
        </w:numPr>
        <w:rPr/>
      </w:pPr>
      <w:r>
        <w:rPr>
          <w:b/>
        </w:rPr>
        <w:t xml:space="preserve">BottomNav: </w:t>
      </w:r>
      <w:r>
        <w:rPr/>
        <w:t>Mobile bottom navigation with animated selection.</w:t>
      </w:r>
    </w:p>
    <w:p>
      <w:pPr>
        <w:pStyle w:val="ListBullet"/>
        <w:numPr>
          <w:ilvl w:val="0"/>
          <w:numId w:val="1"/>
        </w:numPr>
        <w:rPr/>
      </w:pPr>
      <w:r>
        <w:rPr>
          <w:b/>
        </w:rPr>
        <w:t xml:space="preserve">AppDrawer: </w:t>
      </w:r>
      <w:r>
        <w:rPr/>
        <w:t>Mobile slide-out drawer with header, items and footer.</w:t>
      </w:r>
    </w:p>
    <w:p>
      <w:pPr>
        <w:pStyle w:val="ListBullet"/>
        <w:numPr>
          <w:ilvl w:val="0"/>
          <w:numId w:val="1"/>
        </w:numPr>
        <w:rPr/>
      </w:pPr>
      <w:r>
        <w:rPr>
          <w:b/>
        </w:rPr>
        <w:t xml:space="preserve">_DrawerHeader / _DrawerItem / _DrawerFooter: </w:t>
      </w:r>
      <w:r>
        <w:rPr/>
        <w:t>Private helpers for the drawer profile, rows and version footer.</w:t>
      </w:r>
    </w:p>
    <w:p>
      <w:pPr>
        <w:pStyle w:val="Normal"/>
        <w:rPr/>
      </w:pPr>
      <w:r>
        <w:rPr/>
        <w:t>Responsive decision: on width &gt;= 600 we add a NavigationRail to a Row and hide the AppBar, drawer and bottom nav; on narrow screens we show AppBar + drawer + bottom nav and no rail. The selected index is the single source of truth for which screen is visible.</w:t>
      </w:r>
    </w:p>
    <w:p>
      <w:pPr>
        <w:pStyle w:val="Heading2"/>
        <w:rPr/>
      </w:pPr>
      <w:r>
        <w:rPr/>
        <w:t>34. theme.dart</w:t>
      </w:r>
    </w:p>
    <w:p>
      <w:pPr>
        <w:pStyle w:val="Normal"/>
        <w:rPr/>
      </w:pPr>
      <w:r>
        <w:rPr/>
        <w:t>Defines 15 named colors (kPrimary, kSurface, kBackground, kTextPrimary, kSuccess, ...) and the appTheme ThemeData. Components countrywide reference those constants, so visual changes are one-line edits. Two gradient helpers (livelyGradient, linearGradient) build diagonal LinearGradients for cards and buttons.</w:t>
      </w:r>
    </w:p>
    <w:p>
      <w:pPr>
        <w:pStyle w:val="Heading2"/>
        <w:rPr/>
      </w:pPr>
      <w:r>
        <w:rPr/>
        <w:t>35. Models</w:t>
      </w:r>
    </w:p>
    <w:p>
      <w:pPr>
        <w:pStyle w:val="Normal"/>
        <w:rPr/>
      </w:pPr>
      <w:r>
        <w:rPr/>
        <w:t>Each file in models/ is a plain Dart class with final fields, a constructor, fromJson and toJson. This is Dart's version of a DTO (data transfer object).</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Main fields</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Used by</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user.dart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id, name, email, role, avatar</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profile, drawer header</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course.dart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id, name, code, instructor, capacity, enrolled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courses screen cards</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assignment.dart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id, title, description, dueDate, courseId, status</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deadlines, calendar</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submission.dart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assignmentId, studentId, submittedAt, fileUrl, grade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submissions and grading</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calendar_event.dart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id, title, start, end, type, courseId</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calendar screen</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chat_message.dart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id, channelId, sender, body, timestamp</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chat screen</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channel.dart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id, name, courseId, members</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chat channel list</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effort_score.dart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studentId, courseId, score, components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integrity gauges</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effort_report.dart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summary, per-assignment breakdown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integrity details</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attachment.dart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id, name, url, mimeType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file chips in chat/assignments</w:t>
            </w:r>
          </w:p>
        </w:tc>
      </w:tr>
    </w:tbl>
    <w:p>
      <w:pPr>
        <w:pStyle w:val="Normal"/>
        <w:rPr/>
      </w:pPr>
      <w:r>
        <w:rPr/>
      </w:r>
    </w:p>
    <w:p>
      <w:pPr>
        <w:pStyle w:val="Heading2"/>
        <w:rPr/>
      </w:pPr>
      <w:r>
        <w:rPr/>
        <w:t>36. Widgets</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Widget file</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What it renders</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Where it is used</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course_card.dart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Course summary card with progress and effort gauge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Courses, Dashboard</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deadline_card.dart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Upcoming deadline with countdown and priority color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Dashboard, Calendar</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effort_gauge.dart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Circular/linear gauge for 0-100 effort score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Integrity, Course cards</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stat_card.dart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Big number + label + icon</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Dashboard</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section_title.dart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Section header with optional action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All screens</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responsive_grid.dart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Grid that changes column count by width</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Courses, Dashboard</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message_bubble.dart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Chat bubble with avatar, text, time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Chat</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lively_card.dart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Gradient card with soft shadow</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Hero sections</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hover_scale.dart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Mouse-hover scale effect (web/desktop)</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Cards and buttons</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error_card.dart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Friendly error state with retry</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Any async screen</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animated_number.dart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Counts from old to new value</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Dashboards stats</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bottom_nav.dart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Reusable bottom navigation variant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Mobile shell</w:t>
            </w:r>
          </w:p>
        </w:tc>
      </w:tr>
    </w:tbl>
    <w:p>
      <w:pPr>
        <w:pStyle w:val="Normal"/>
        <w:rPr/>
      </w:pPr>
      <w:r>
        <w:rPr/>
      </w:r>
    </w:p>
    <w:p>
      <w:pPr>
        <w:pStyle w:val="Heading2"/>
        <w:rPr/>
      </w:pPr>
      <w:r>
        <w:rPr/>
        <w:t>37. Screens</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Screen</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Contents</w:t>
            </w:r>
          </w:p>
        </w:tc>
        <w:tc>
          <w:tcPr>
            <w:tcW w:w="288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Reachable from</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dashboard_screen.dart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Weekly overview: stats, deadlines, course progress</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courses_screen.dart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Enrolled courses with search/filter and details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Courses tab</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calendar_screen.dart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Month/week view of deadlines and events</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Calendar tab</w:t>
            </w:r>
          </w:p>
        </w:tc>
      </w:tr>
      <w:tr>
        <w:trPr/>
        <w:tc>
          <w:tcPr>
            <w:tcW w:w="288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chat_screen.dart</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Channel list + message thread + composer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Chat tab</w:t>
            </w:r>
          </w:p>
        </w:tc>
      </w:tr>
      <w:tr>
        <w:trPr/>
        <w:tc>
          <w:tcPr>
            <w:tcW w:w="288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integrity_screen.dart</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Effort/authenticity scores and breakdown</w:t>
            </w:r>
          </w:p>
        </w:tc>
        <w:tc>
          <w:tcPr>
            <w:tcW w:w="288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Integrity tab</w:t>
            </w:r>
          </w:p>
        </w:tc>
      </w:tr>
    </w:tbl>
    <w:p>
      <w:pPr>
        <w:pStyle w:val="Normal"/>
        <w:rPr/>
      </w:pPr>
      <w:r>
        <w:rPr/>
      </w:r>
    </w:p>
    <w:p>
      <w:pPr>
        <w:pStyle w:val="Normal"/>
        <w:rPr/>
      </w:pPr>
      <w:r>
        <w:rPr/>
        <w:t>Each screen is a widget that usually starts with a Scaffold or a padded Column/ListView, loads data through ApiService, and renders lists using the shared widgets.</w:t>
      </w:r>
    </w:p>
    <w:p>
      <w:pPr>
        <w:pStyle w:val="Heading2"/>
        <w:rPr/>
      </w:pPr>
      <w:r>
        <w:rPr/>
        <w:t>38. services/api_service.dart and config.dart</w:t>
      </w:r>
    </w:p>
    <w:p>
      <w:pPr>
        <w:pStyle w:val="Normal"/>
        <w:rPr/>
      </w:pPr>
      <w:r>
        <w:rPr/>
        <w:t>ApiService wraps every HTTP call to the Fastify backend. config.dart stores baseUrl (default http://127.0.0.1:4000), timeout constants and small helpers that convert JSON maps into models.</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class ApiService {</w:t>
        <w:br/>
        <w:t xml:space="preserve">  ApiService(this.baseUrl);</w:t>
        <w:br/>
        <w:t xml:space="preserve">  final String baseUrl;</w:t>
        <w:br/>
        <w:br/>
        <w:t xml:space="preserve">  Future&lt;List&lt;Course&gt;&gt; fetchCourses() async { ... }</w:t>
        <w:br/>
        <w:t xml:space="preserve">  Future&lt;User&gt; login(String email, String password) async { ... }</w:t>
        <w:br/>
        <w:t xml:space="preserve">  Future&lt;void&gt; postTelemetry(Map&lt;String, dynamic&gt; payload) async { ... }</w:t>
        <w:br/>
        <w:t xml:space="preserve">  Future&lt;EffortScore&gt; fetchIntegrity(String studentId) async { ... }</w:t>
        <w:br/>
        <w:t>}</w:t>
      </w:r>
    </w:p>
    <w:p>
      <w:pPr>
        <w:pStyle w:val="Normal"/>
        <w:rPr/>
      </w:pPr>
      <w:r>
        <w:rPr/>
        <w:t>Keeping all network code in one class means screens never build URLs by hand, and swapping the backend host is a one-line change.</w:t>
      </w:r>
    </w:p>
    <w:p>
      <w:pPr>
        <w:pStyle w:val="Heading2"/>
        <w:rPr/>
      </w:pPr>
      <w:r>
        <w:rPr/>
        <w:t>39. Auth</w:t>
      </w:r>
    </w:p>
    <w:p>
      <w:pPr>
        <w:pStyle w:val="Normal"/>
        <w:rPr/>
      </w:pPr>
      <w:r>
        <w:rPr/>
        <w:t>auth/login_screen.dart and auth/signup_screen.dart contain the credential forms (TextFormField, validation, submit buttons). auth_provider.dart holds the session state and exposes login/logout; it notifies the UI when the user signs in or out. The backend auth route issues a token that ApiService stores and attaches to protected requests.</w:t>
      </w:r>
    </w:p>
    <w:p>
      <w:pPr>
        <w:pStyle w:val="Heading2"/>
        <w:rPr/>
      </w:pPr>
      <w:r>
        <w:rPr/>
        <w:t>40. Backend: Fastify, routes, SQLite</w:t>
      </w:r>
    </w:p>
    <w:p>
      <w:pPr>
        <w:pStyle w:val="Normal"/>
        <w:rPr/>
      </w:pPr>
      <w:r>
        <w:rPr/>
        <w:t>The API is a Node.js service written in TypeScript and served by Fastify. It listens on port 4000 and exposes JSON endpoints grouped into route modules.</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432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Responsibility</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src/index.ts</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Boots the server, registers plugins and routes, starts listening</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src/app.ts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Creates the Fastify instance, enables CORS and error handling</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src/config.ts</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Reads environment variables (port, database path, secrets)</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src/db.ts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Opens the SQLite database and prepares queries</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routes/auth.ts</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Register, login, token issuance</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routes/courses.ts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List/detail/create/update courses and assignments</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routes/classroom.ts</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Channels and chat messages</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routes/telemetry.ts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Ingests interaction events used for integrity scoring</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services/effort.ts</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Turns telemetry + submissions into an effort score</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db/schema.sql</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CREATE TABLE statements for users, courses, assignments, ...</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db/seed.sql</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Sample users, courses and assignments for development</w:t>
            </w:r>
          </w:p>
        </w:tc>
      </w:tr>
    </w:tbl>
    <w:p>
      <w:pPr>
        <w:pStyle w:val="Normal"/>
        <w:rPr/>
      </w:pPr>
      <w:r>
        <w:rPr/>
      </w:r>
    </w:p>
    <w:p>
      <w:pPr>
        <w:pStyle w:val="Normal"/>
        <w:rPr/>
      </w:pPr>
      <w:r>
        <w:rPr/>
        <w:t>SQLite is a single-file relational database - perfect for local development. better-sqlite3 provides fast synchronous queries; our schema file is the source of truth for tables and foreign keys.</w:t>
      </w:r>
    </w:p>
    <w:p>
      <w:pPr>
        <w:pStyle w:val="Heading2"/>
        <w:rPr/>
      </w:pPr>
      <w:r>
        <w:rPr/>
        <w:t>41. Data flow end to end</w:t>
      </w:r>
    </w:p>
    <w:p>
      <w:pPr>
        <w:pStyle w:val="Normal"/>
        <w:rPr/>
      </w:pPr>
      <w:r>
        <w:rPr/>
        <w:t>A typical interaction travels through the whole stack:</w:t>
      </w:r>
    </w:p>
    <w:p>
      <w:pPr>
        <w:pStyle w:val="Normal"/>
        <w:pBdr>
          <w:top w:val="single" w:sz="4" w:space="4" w:color="E5E7EB"/>
          <w:left w:val="single" w:sz="4" w:space="4" w:color="E5E7EB"/>
          <w:bottom w:val="single" w:sz="4" w:space="4" w:color="E5E7EB"/>
          <w:right w:val="single" w:sz="4" w:space="4" w:color="E5E7EB"/>
        </w:pBdr>
        <w:shd w:val="clear" w:fill="F0F9FF"/>
        <w:spacing w:before="60" w:after="120"/>
        <w:ind w:start="173"/>
        <w:rPr/>
      </w:pPr>
      <w:r>
        <w:rPr>
          <w:rFonts w:ascii="Consolas" w:hAnsi="Consolas"/>
          <w:color w:val="1E1B4B"/>
          <w:sz w:val="18"/>
        </w:rPr>
        <w:t>User taps a course</w:t>
        <w:br/>
        <w:t xml:space="preserve">    -&gt; Flutter widget calls ApiService.fetchCourse(id)</w:t>
        <w:br/>
        <w:t xml:space="preserve">    -&gt; HTTP GET http://127.0.0.1:4000/courses/3</w:t>
        <w:br/>
        <w:t xml:space="preserve">    -&gt; Fastify route routes/courses.ts runs a SQLite SELECT</w:t>
        <w:br/>
        <w:t xml:space="preserve">    -&gt; JSON response { id, name, code, ... }</w:t>
        <w:br/>
        <w:t xml:space="preserve">    -&gt; Course.fromJson(map) creates a Dart object</w:t>
        <w:br/>
        <w:t xml:space="preserve">    -&gt; setState rebuilds the widget</w:t>
        <w:br/>
        <w:t xml:space="preserve">    -&gt; Course card renders on screen</w:t>
      </w:r>
    </w:p>
    <w:p>
      <w:pPr>
        <w:pStyle w:val="Normal"/>
        <w:rPr/>
      </w:pPr>
      <w:r>
        <w:rPr/>
        <w:t>Telemetry flows the other direction: when a student reads a lesson or submits work, the client POSTs interaction events, the backend stores them, and services/effort.ts aggregates them into the integrity score shown on the Integrity screen.</w:t>
      </w:r>
    </w:p>
    <w:p>
      <w:pPr>
        <w:pStyle w:val="Normal"/>
        <w:rPr/>
      </w:pPr>
      <w:r>
        <w:rPr/>
      </w:r>
      <w:r>
        <w:br w:type="page"/>
      </w:r>
    </w:p>
    <w:p>
      <w:pPr>
        <w:pStyle w:val="Heading1"/>
        <w:spacing w:before="0" w:after="120"/>
        <w:rPr/>
      </w:pPr>
      <w:r>
        <w:rPr/>
        <w:t>Part IV - Glossary</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Term</w:t>
            </w:r>
          </w:p>
        </w:tc>
        <w:tc>
          <w:tcPr>
            <w:tcW w:w="432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Meaning</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Widget</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Immutable description of a piece of UI</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Widget tree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Nested structure of all widgets in an app</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Element</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Instantiated widget managed by the framework</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BuildContext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Handle to a widget's position in the tree</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StatelessWidget</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Widget with no mutable state</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StatefulWidget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Widget backed by a mutable State object</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State</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Object that holds mutable data and lifecycle</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setState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Marks state dirty and schedules a rebuild</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build()</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Method returning the widget subtree</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Hot reload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Injects code changes without losing state</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Scaffold</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Standard page skeleton (app bar, body, drawer...)</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Route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 mapping from a URL path to a screen</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GoRouter</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Declarative routing package used by the app</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Constraint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Min/max size a parent gives its child</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Expanded</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Fills remaining space inside a Row/Column</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Theme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Shared colors, text and component styles</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Material 3</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Latest Google design system (useMaterial3)</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Implicit animation</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Animates automatically when a value changes</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Future</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Value that will exist later (async result)</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async / await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Syntax for writing asynchronous code linearly</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JSON</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Text format the API uses to exchange data</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fromJson / toJson</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Model methods converting to/from maps</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API</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HTTP interface exposed by the backend</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Endpoint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 single API URL + method (GET /courses)</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Fastify</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Node.js web framework used by the backend</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SQLite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Single-file relational database</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Schema</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Table/column definitions of the database</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Seed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Sample data inserted for development</w:t>
            </w:r>
          </w:p>
        </w:tc>
      </w:tr>
      <w:tr>
        <w:trPr/>
        <w:tc>
          <w:tcPr>
            <w:tcW w:w="432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CORS</w:t>
            </w:r>
          </w:p>
        </w:tc>
        <w:tc>
          <w:tcPr>
            <w:tcW w:w="432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Browser rule allowing cross-origin API calls</w:t>
            </w:r>
          </w:p>
        </w:tc>
      </w:tr>
      <w:tr>
        <w:trPr/>
        <w:tc>
          <w:tcPr>
            <w:tcW w:w="432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Cs w:val="22"/>
                <w:lang w:val="en-US" w:eastAsia="en-US" w:bidi="ar-SA"/>
              </w:rPr>
              <w:t>Telemetry</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Interaction events used for integrity scoring</w:t>
            </w:r>
          </w:p>
        </w:tc>
      </w:tr>
    </w:tbl>
    <w:p>
      <w:pPr>
        <w:pStyle w:val="Normal"/>
        <w:rPr/>
      </w:pPr>
      <w:r>
        <w:rPr/>
      </w:r>
    </w:p>
    <w:p>
      <w:pPr>
        <w:pStyle w:val="Normal"/>
        <w:rPr/>
      </w:pPr>
      <w:r>
        <w:rPr/>
      </w:r>
    </w:p>
    <w:p>
      <w:pPr>
        <w:pStyle w:val="Normal"/>
        <w:widowControl/>
        <w:bidi w:val="0"/>
        <w:spacing w:lineRule="auto" w:line="276" w:before="0" w:after="120"/>
        <w:jc w:val="start"/>
        <w:rPr/>
      </w:pPr>
      <w:r>
        <w:rPr/>
        <w:t>This document mirrors the source in F:\Project\apps\app and F:\Project\apps\api. For deeper walkthroughs, open app.dart, theme.dart, the models folder and the API route modules side by side with this guide.</w:t>
      </w:r>
    </w:p>
    <w:sectPr>
      <w:footerReference w:type="even" r:id="rId2"/>
      <w:footerReference w:type="default" r:id="rId3"/>
      <w:footerReference w:type="first" r:id="rId4"/>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6"/>
      </w:rPr>
      <w:t xml:space="preserve">Flutter &amp; Dart Guide  |  EdTech Ecosystem  |  Page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6"/>
      </w:rPr>
      <w:t xml:space="preserve">Flutter &amp; Dart Guide  |  EdTech Ecosystem  |  Page </w:t>
    </w: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ＭＳ ゴシック" w:cs="" w:asciiTheme="majorHAnsi" w:cstheme="majorBidi" w:eastAsiaTheme="majorEastAsia" w:hAnsiTheme="majorHAnsi"/>
      <w:b/>
      <w:bCs/>
      <w:color w:val="5B21B6"/>
      <w:sz w:val="36"/>
      <w:szCs w:val="28"/>
    </w:rPr>
  </w:style>
  <w:style w:type="paragraph" w:styleId="Heading2">
    <w:name w:val="heading 2"/>
    <w:basedOn w:val="Normal"/>
    <w:next w:val="Normal"/>
    <w:link w:val="Heading2Char"/>
    <w:uiPriority w:val="9"/>
    <w:unhideWhenUsed/>
    <w:qFormat/>
    <w:rsid w:val="00fc693f"/>
    <w:pPr>
      <w:keepNext w:val="true"/>
      <w:keepLines/>
      <w:spacing w:before="280" w:after="120"/>
      <w:outlineLvl w:val="1"/>
    </w:pPr>
    <w:rPr>
      <w:rFonts w:ascii="Calibri" w:hAnsi="Calibri" w:eastAsia="ＭＳ ゴシック" w:cs="" w:asciiTheme="majorHAnsi" w:cstheme="majorBidi" w:eastAsiaTheme="majorEastAsia" w:hAnsiTheme="majorHAnsi"/>
      <w:b/>
      <w:bCs/>
      <w:color w:val="5B21B6"/>
      <w:sz w:val="28"/>
      <w:szCs w:val="26"/>
    </w:rPr>
  </w:style>
  <w:style w:type="paragraph" w:styleId="Heading3">
    <w:name w:val="heading 3"/>
    <w:basedOn w:val="Normal"/>
    <w:next w:val="Normal"/>
    <w:link w:val="Heading3Char"/>
    <w:uiPriority w:val="9"/>
    <w:unhideWhenUsed/>
    <w:qFormat/>
    <w:rsid w:val="00fc693f"/>
    <w:pPr>
      <w:keepNext w:val="true"/>
      <w:keepLines/>
      <w:spacing w:before="280" w:after="120"/>
      <w:outlineLvl w:val="2"/>
    </w:pPr>
    <w:rPr>
      <w:rFonts w:ascii="Calibri" w:hAnsi="Calibri" w:eastAsia="ＭＳ ゴシック" w:cs="" w:asciiTheme="majorHAnsi" w:cstheme="majorBidi" w:eastAsiaTheme="majorEastAsia" w:hAnsiTheme="majorHAnsi"/>
      <w:b/>
      <w:bCs/>
      <w:color w:val="5B21B6"/>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Application>LibreOffice/26.2.6.3$Windows_X86_64 LibreOffice_project/8221e31b3ac356a1623c672912a3d2b492f7e3d1</Application>
  <AppVersion>15.0000</AppVersion>
  <Pages>23</Pages>
  <Words>3882</Words>
  <Characters>23395</Characters>
  <CharactersWithSpaces>27406</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2026-10-26T07:34:16Z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